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– Answered Exercises</w:t>
      </w:r>
    </w:p>
    <w:p>
      <w:pPr>
        <w:pStyle w:val="Heading1"/>
      </w:pPr>
      <w:r>
        <w:t>2.1</w:t>
      </w:r>
    </w:p>
    <w:p>
      <w:r>
        <w:t>a) { , }</w:t>
      </w:r>
    </w:p>
    <w:p>
      <w:r>
        <w:t>b) if</w:t>
      </w:r>
    </w:p>
    <w:p>
      <w:r>
        <w:t>c) //</w:t>
      </w:r>
    </w:p>
    <w:p>
      <w:r>
        <w:t>d) Space, tab, newline</w:t>
      </w:r>
    </w:p>
    <w:p>
      <w:r>
        <w:t>e) Keywords</w:t>
      </w:r>
    </w:p>
    <w:p>
      <w:r>
        <w:t>f) main</w:t>
      </w:r>
    </w:p>
    <w:p>
      <w:r>
        <w:t>g) print, println, printf</w:t>
      </w:r>
    </w:p>
    <w:p>
      <w:pPr>
        <w:pStyle w:val="Heading1"/>
      </w:pPr>
      <w:r>
        <w:t>2.2</w:t>
      </w:r>
    </w:p>
    <w:p>
      <w:r>
        <w:t>a) False – comments are ignored.</w:t>
      </w:r>
    </w:p>
    <w:p>
      <w:r>
        <w:t>b) True</w:t>
      </w:r>
    </w:p>
    <w:p>
      <w:r>
        <w:t>c) False – Java is case-sensitive.</w:t>
      </w:r>
    </w:p>
    <w:p>
      <w:r>
        <w:t>d) False – can also work with floating-point.</w:t>
      </w:r>
    </w:p>
    <w:p>
      <w:r>
        <w:t>e) False – *, /, % have higher precedence than + and -.</w:t>
      </w:r>
    </w:p>
    <w:p>
      <w:pPr>
        <w:pStyle w:val="Heading1"/>
      </w:pPr>
      <w:r>
        <w:t>2.3</w:t>
      </w:r>
    </w:p>
    <w:p>
      <w:r>
        <w:t>a) int c, thisIsAVariable, q76354, number;</w:t>
      </w:r>
    </w:p>
    <w:p>
      <w:r>
        <w:t>b) System.out.print('Enter an integer: ');</w:t>
      </w:r>
    </w:p>
    <w:p>
      <w:r>
        <w:t>c) int value = input.nextInt();</w:t>
      </w:r>
    </w:p>
    <w:p>
      <w:r>
        <w:t>d) System.out.println('This is a Java program');</w:t>
      </w:r>
    </w:p>
    <w:p>
      <w:r>
        <w:t>e) System.out.printf('%s%n%s%n','This is a Java','program');</w:t>
      </w:r>
    </w:p>
    <w:p>
      <w:r>
        <w:t>f) if(number != 7) System.out.println('The variable number is not equal to 7');</w:t>
      </w:r>
    </w:p>
    <w:p>
      <w:pPr>
        <w:pStyle w:val="Heading1"/>
      </w:pPr>
      <w:r>
        <w:t>2.4</w:t>
      </w:r>
    </w:p>
    <w:p>
      <w:r>
        <w:t>a) Remove semicolon after if condition.</w:t>
      </w:r>
    </w:p>
    <w:p>
      <w:r>
        <w:t>b) Use &gt;= not =&gt;</w:t>
      </w:r>
    </w:p>
    <w:p>
      <w:pPr>
        <w:pStyle w:val="Heading1"/>
      </w:pPr>
      <w:r>
        <w:t>2.5–2.6</w:t>
      </w:r>
    </w:p>
    <w:p>
      <w:r>
        <w:t>Program calculates product of three integers using Scanner input and displays result with System.out.printf.</w:t>
      </w:r>
    </w:p>
    <w:p>
      <w:pPr>
        <w:pStyle w:val="Heading1"/>
      </w:pPr>
      <w:r>
        <w:t>2.7</w:t>
      </w:r>
    </w:p>
    <w:p>
      <w:r>
        <w:t>a) Comments</w:t>
      </w:r>
    </w:p>
    <w:p>
      <w:r>
        <w:t>b) if statement</w:t>
      </w:r>
    </w:p>
    <w:p>
      <w:r>
        <w:t>c) Assignment</w:t>
      </w:r>
    </w:p>
    <w:p>
      <w:r>
        <w:t>d) / and %</w:t>
      </w:r>
    </w:p>
    <w:p>
      <w:r>
        <w:t>e) Innermost</w:t>
      </w:r>
    </w:p>
    <w:p>
      <w:r>
        <w:t>f) Variable</w:t>
      </w:r>
    </w:p>
    <w:p>
      <w:pPr>
        <w:pStyle w:val="Heading1"/>
      </w:pPr>
      <w:r>
        <w:t>2.8</w:t>
      </w:r>
    </w:p>
    <w:p>
      <w:r>
        <w:t>a) System.out.print('Enter an integer: ');</w:t>
      </w:r>
    </w:p>
    <w:p>
      <w:r>
        <w:t>b) a = b * c;</w:t>
      </w:r>
    </w:p>
    <w:p>
      <w:r>
        <w:t>c) // sample payroll calculation</w:t>
      </w:r>
    </w:p>
    <w:p>
      <w:pPr>
        <w:pStyle w:val="Heading1"/>
      </w:pPr>
      <w:r>
        <w:t>2.9</w:t>
      </w:r>
    </w:p>
    <w:p>
      <w:r>
        <w:t>a) False</w:t>
      </w:r>
    </w:p>
    <w:p>
      <w:r>
        <w:t>b) True</w:t>
      </w:r>
    </w:p>
    <w:p>
      <w:r>
        <w:t>c) True</w:t>
      </w:r>
    </w:p>
    <w:p>
      <w:r>
        <w:t>d) False – h22 is valid</w:t>
      </w:r>
    </w:p>
    <w:p>
      <w:pPr>
        <w:pStyle w:val="Heading1"/>
      </w:pPr>
      <w:r>
        <w:t>2.10</w:t>
      </w:r>
    </w:p>
    <w:p>
      <w:r>
        <w:t>a) x = 2</w:t>
      </w:r>
    </w:p>
    <w:p>
      <w:r>
        <w:t>b) Value of 2 + 2 is 4</w:t>
      </w:r>
    </w:p>
    <w:p>
      <w:r>
        <w:t>c) x =</w:t>
      </w:r>
    </w:p>
    <w:p>
      <w:r>
        <w:t>d) 5 = 5</w:t>
      </w:r>
    </w:p>
    <w:p>
      <w:pPr>
        <w:pStyle w:val="Heading1"/>
      </w:pPr>
      <w:r>
        <w:t>2.11</w:t>
      </w:r>
    </w:p>
    <w:p>
      <w:r>
        <w:t>Variables modified in a and d.</w:t>
      </w:r>
    </w:p>
    <w:p>
      <w:pPr>
        <w:pStyle w:val="Heading1"/>
      </w:pPr>
      <w:r>
        <w:t>2.12</w:t>
      </w:r>
    </w:p>
    <w:p>
      <w:r>
        <w:t>Correct: a, d, e</w:t>
      </w:r>
    </w:p>
    <w:p>
      <w:pPr>
        <w:pStyle w:val="Heading1"/>
      </w:pPr>
      <w:r>
        <w:t>2.13</w:t>
      </w:r>
    </w:p>
    <w:p>
      <w:r>
        <w:t>a) x = 15</w:t>
      </w:r>
    </w:p>
    <w:p>
      <w:r>
        <w:t>b) x = 3</w:t>
      </w:r>
    </w:p>
    <w:p>
      <w:r>
        <w:t>c) x = 270</w:t>
      </w:r>
    </w:p>
    <w:p>
      <w:pPr>
        <w:pStyle w:val="Heading1"/>
      </w:pPr>
      <w:r>
        <w:t>2.14–2.35</w:t>
      </w:r>
    </w:p>
    <w:p>
      <w:r>
        <w:t>These are practical programming exercises requiring full Java code. Main ideas include arithmetic operations, conditionals, loops, BMI calculation, checkerboard patterns, population growth, and car-pool cost 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