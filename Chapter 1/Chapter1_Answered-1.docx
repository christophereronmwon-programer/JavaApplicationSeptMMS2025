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 – Answered Exercises</w:t>
      </w:r>
    </w:p>
    <w:p>
      <w:pPr>
        <w:pStyle w:val="Heading1"/>
      </w:pPr>
      <w:r>
        <w:t>1.1</w:t>
      </w:r>
    </w:p>
    <w:p>
      <w:r>
        <w:t>a) Programs</w:t>
      </w:r>
    </w:p>
    <w:p>
      <w:r>
        <w:t>b) Input unit, Output unit, Memory unit, Arithmetic unit, Logic unit, Control unit</w:t>
      </w:r>
    </w:p>
    <w:p>
      <w:r>
        <w:t>c) Machine language, Assembly language, High-level language</w:t>
      </w:r>
    </w:p>
    <w:p>
      <w:r>
        <w:t>d) Compilers</w:t>
      </w:r>
    </w:p>
    <w:p>
      <w:r>
        <w:t>e) Android</w:t>
      </w:r>
    </w:p>
    <w:p>
      <w:r>
        <w:t>f) Beta</w:t>
      </w:r>
    </w:p>
    <w:p>
      <w:r>
        <w:t>g) Accelerometer</w:t>
      </w:r>
    </w:p>
    <w:p>
      <w:pPr>
        <w:pStyle w:val="Heading1"/>
      </w:pPr>
      <w:r>
        <w:t>1.2</w:t>
      </w:r>
    </w:p>
    <w:p>
      <w:r>
        <w:t>a) java</w:t>
      </w:r>
    </w:p>
    <w:p>
      <w:r>
        <w:t>b) javac</w:t>
      </w:r>
    </w:p>
    <w:p>
      <w:r>
        <w:t>c) .java</w:t>
      </w:r>
    </w:p>
    <w:p>
      <w:r>
        <w:t>d) .class</w:t>
      </w:r>
    </w:p>
    <w:p>
      <w:r>
        <w:t>e) Bytecodes</w:t>
      </w:r>
    </w:p>
    <w:p>
      <w:pPr>
        <w:pStyle w:val="Heading1"/>
      </w:pPr>
      <w:r>
        <w:t>1.3</w:t>
      </w:r>
    </w:p>
    <w:p>
      <w:r>
        <w:t>a) Information hiding</w:t>
      </w:r>
    </w:p>
    <w:p>
      <w:r>
        <w:t>b) Classes</w:t>
      </w:r>
    </w:p>
    <w:p>
      <w:r>
        <w:t>c) Object-oriented analysis and design (OOAD)</w:t>
      </w:r>
    </w:p>
    <w:p>
      <w:r>
        <w:t>d) Inheritance</w:t>
      </w:r>
    </w:p>
    <w:p>
      <w:r>
        <w:t>e) UML (Unified Modeling Language)</w:t>
      </w:r>
    </w:p>
    <w:p>
      <w:r>
        <w:t>f) Attributes</w:t>
      </w:r>
    </w:p>
    <w:p>
      <w:pPr>
        <w:pStyle w:val="Heading1"/>
      </w:pPr>
      <w:r>
        <w:t>1.4</w:t>
      </w:r>
    </w:p>
    <w:p>
      <w:r>
        <w:t>a) Input unit</w:t>
      </w:r>
    </w:p>
    <w:p>
      <w:r>
        <w:t>b) Programming</w:t>
      </w:r>
    </w:p>
    <w:p>
      <w:r>
        <w:t>c) Assembly language</w:t>
      </w:r>
    </w:p>
    <w:p>
      <w:r>
        <w:t>d) Output unit</w:t>
      </w:r>
    </w:p>
    <w:p>
      <w:r>
        <w:t>e) Memory unit and Secondary storage</w:t>
      </w:r>
    </w:p>
    <w:p>
      <w:r>
        <w:t>f) Arithmetic unit</w:t>
      </w:r>
    </w:p>
    <w:p>
      <w:r>
        <w:t>g) Logic unit</w:t>
      </w:r>
    </w:p>
    <w:p>
      <w:r>
        <w:t>h) High-level</w:t>
      </w:r>
    </w:p>
    <w:p>
      <w:r>
        <w:t>i) Machine language</w:t>
      </w:r>
    </w:p>
    <w:p>
      <w:r>
        <w:t>j) Control unit</w:t>
      </w:r>
    </w:p>
    <w:p>
      <w:pPr>
        <w:pStyle w:val="Heading1"/>
      </w:pPr>
      <w:r>
        <w:t>1.5</w:t>
      </w:r>
    </w:p>
    <w:p>
      <w:r>
        <w:t>a) Java</w:t>
      </w:r>
    </w:p>
    <w:p>
      <w:r>
        <w:t>b) C</w:t>
      </w:r>
    </w:p>
    <w:p>
      <w:r>
        <w:t>c) TCP</w:t>
      </w:r>
    </w:p>
    <w:p>
      <w:r>
        <w:t>d) C++</w:t>
      </w:r>
    </w:p>
    <w:p>
      <w:pPr>
        <w:pStyle w:val="Heading1"/>
      </w:pPr>
      <w:r>
        <w:t>1.6</w:t>
      </w:r>
    </w:p>
    <w:p>
      <w:r>
        <w:t>a) Edit, Compile, Load, Verify, Execute</w:t>
      </w:r>
    </w:p>
    <w:p>
      <w:r>
        <w:t>b) IDE (Integrated Development Environment)</w:t>
      </w:r>
    </w:p>
    <w:p>
      <w:r>
        <w:t>c) Java Virtual Machine (JVM)</w:t>
      </w:r>
    </w:p>
    <w:p>
      <w:r>
        <w:t>d) Virtual machine</w:t>
      </w:r>
    </w:p>
    <w:p>
      <w:r>
        <w:t>e) Class loader</w:t>
      </w:r>
    </w:p>
    <w:p>
      <w:r>
        <w:t>f) Bytecode verifier</w:t>
      </w:r>
    </w:p>
    <w:p>
      <w:pPr>
        <w:pStyle w:val="Heading1"/>
      </w:pPr>
      <w:r>
        <w:t>1.7</w:t>
      </w:r>
    </w:p>
    <w:p>
      <w:r>
        <w:t>Java has two compilation phases: First, the source code (.java) is compiled by javac into bytecode (.class). Second, the JVM interprets or just-in-time compiles the bytecode into machine language for execution.</w:t>
      </w:r>
    </w:p>
    <w:p>
      <w:pPr>
        <w:pStyle w:val="Heading1"/>
      </w:pPr>
      <w:r>
        <w:t>1.8</w:t>
      </w:r>
    </w:p>
    <w:p>
      <w:r>
        <w:t>Object: a wristwatch; Attributes: color, size, brand; Behaviors: display time, alarm; Class: watch; Inheritance: alarm clock inherits watch features; Modeling: creating a design of the watch; Messages: commands like setTime(); Encapsulation: combining data and methods; Interface: buttons/display for interaction; Information hiding: internal workings hidden from user.</w:t>
      </w:r>
    </w:p>
    <w:p>
      <w:pPr>
        <w:pStyle w:val="Heading1"/>
      </w:pPr>
      <w:r>
        <w:t>1.9</w:t>
      </w:r>
    </w:p>
    <w:p>
      <w:r>
        <w:t>Carbon footprint is calculated using fuel consumption, electricity usage, transport emissions, and waste production.</w:t>
      </w:r>
    </w:p>
    <w:p>
      <w:pPr>
        <w:pStyle w:val="Heading1"/>
      </w:pPr>
      <w:r>
        <w:t>1.10</w:t>
      </w:r>
    </w:p>
    <w:p>
      <w:r>
        <w:t>BMI formula = weight(kg) / height(m)^2</w:t>
      </w:r>
    </w:p>
    <w:p>
      <w:pPr>
        <w:pStyle w:val="Heading1"/>
      </w:pPr>
      <w:r>
        <w:t>1.11</w:t>
      </w:r>
    </w:p>
    <w:p>
      <w:r>
        <w:t>Hybrid attributes: fuel efficiency, battery type, battery weight, regenerative braking, electric motor power, emissions rating, charging time.</w:t>
      </w:r>
    </w:p>
    <w:p>
      <w:pPr>
        <w:pStyle w:val="Heading1"/>
      </w:pPr>
      <w:r>
        <w:t>1.12</w:t>
      </w:r>
    </w:p>
    <w:p>
      <w:r>
        <w:t>Read the paragraph word by word, compare each word with a replacement list, and substitute gender-specific words. Strange terms like 'woperchild' can occur if replacement happens inside larger words instead of whole-word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